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41"/>
            <w:shd w:fill="009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22"/>
                <w:rFonts w:ascii="Khmer OS Muol Light" w:hAnsi="Khmer OS Muol Light" w:cs="Khmer OS Muol Light"/>
              </w:rPr>
              <w:t>មេរៀនទី 14</w:t>
            </w:r>
          </w:p>
        </w:tc>
        <w:tc>
          <w:tcPr>
            <w:tcW w:type="dxa" w:w="5329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r>
              <w:rPr>
                <w:rFonts w:ascii="Khmer OS Muol Light" w:hAnsi="Khmer OS Muol Light"/>
                <w:b/>
                <w:i w:val="0"/>
                <w:color w:val="00696E"/>
                <w:sz w:val="34"/>
                <w:rFonts w:ascii="Khmer OS Muol Light" w:hAnsi="Khmer OS Muol Light" w:cs="Khmer OS Muol Light"/>
              </w:rPr>
              <w:t>ប្រព័ន្ធសមីការ</w:t>
            </w:r>
          </w:p>
        </w:tc>
        <w:tc>
          <w:tcPr>
            <w:tcW w:type="dxa" w:w="2835"/>
            <w:tcMar>
              <w:top w:w="140" w:type="dxa"/>
              <w:bottom w:w="10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rFonts w:ascii="Khmer OS Battambang" w:hAnsi="Khmer OS Battambang"/>
                <w:b w:val="0"/>
                <w:i w:val="0"/>
                <w:color w:val="737D87"/>
                <w:sz w:val="17"/>
                <w:rFonts w:ascii="Khmer OS Battambang" w:hAnsi="Khmer OS Battambang" w:cs="Khmer OS Battambang"/>
              </w:rPr>
              <w:t>♣ ក្លឹបសិក្សាគណិតវិទ្យា ភី ស៊ី​ អឹម</w:t>
            </w:r>
          </w:p>
        </w:tc>
      </w:tr>
    </w:tbl>
    <w:p>
      <w:pPr>
        <w:spacing w:before="6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624"/>
            <w:shd w:fill="0F2C5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24"/>
                <w:rFonts w:ascii="Khmer OS Muol Light" w:hAnsi="Khmer OS Muol Light" w:cs="Khmer OS Muol Light"/>
              </w:rPr>
              <w:t>១</w:t>
            </w:r>
          </w:p>
        </w:tc>
        <w:tc>
          <w:tcPr>
            <w:tcW w:type="dxa" w:w="85"/>
            <w:shd w:fill="D4A37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9496"/>
            <w:tcMar>
              <w:top w:w="70" w:type="dxa"/>
              <w:bottom w:w="70" w:type="dxa"/>
              <w:left w:w="150" w:type="dxa"/>
              <w:right w:w="100" w:type="dxa"/>
            </w:tcMar>
          </w:tcPr>
          <w:p>
            <w:r>
              <w:rPr>
                <w:rFonts w:ascii="Khmer OS Muol Light" w:hAnsi="Khmer OS Muol Light"/>
                <w:b/>
                <w:i w:val="0"/>
                <w:color w:val="C3233C"/>
                <w:sz w:val="26"/>
                <w:rFonts w:ascii="Khmer OS Muol Light" w:hAnsi="Khmer OS Muol Light" w:cs="Khmer OS Muol Light"/>
              </w:rPr>
              <w:t>ចំណុចសំខាន់នៃ ប្រព័ន្ធសមីការ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rFonts w:ascii="Khmer OS Muol Light" w:hAnsi="Khmer OS Muol Light"/>
          <w:b w:val="0"/>
          <w:i w:val="0"/>
          <w:color w:val="0F2C59"/>
          <w:sz w:val="22"/>
          <w:rFonts w:ascii="Khmer OS Muol Light" w:hAnsi="Khmer OS Muol Light" w:cs="Khmer OS Muol Light"/>
        </w:rPr>
        <w:t xml:space="preserve">▌ </w:t>
      </w:r>
      <w:r>
        <w:rPr>
          <w:rFonts w:ascii="Khmer OS Muol Light" w:hAnsi="Khmer OS Muol Light"/>
          <w:b/>
          <w:i w:val="0"/>
          <w:color w:val="0F2C59"/>
          <w:sz w:val="22"/>
          <w:rFonts w:ascii="Khmer OS Muol Light" w:hAnsi="Khmer OS Muol Light" w:cs="Khmer OS Muol Light"/>
        </w:rPr>
        <w:t>១.១ ខ្លឹមសារ និងនិយមន័យ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F7F4E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0D9CE"/>
              <w:left w:val="single" w:sz="24" w:space="0" w:color="0F2C59"/>
              <w:bottom w:val="single" w:sz="4" w:space="0" w:color="E0D9CE"/>
              <w:right w:val="single" w:sz="4" w:space="0" w:color="E0D9C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Muol Light" w:hAnsi="Khmer OS Muol Light"/>
                <w:b/>
                <w:i w:val="0"/>
                <w:color w:val="00696E"/>
                <w:sz w:val="22"/>
                <w:rFonts w:ascii="Khmer OS Muol Light" w:hAnsi="Khmer OS Muol Light" w:cs="Khmer OS Muol Light"/>
              </w:rPr>
              <w:t>★ ជាទូទៅ និងរូបមន្តសំខាន់ៗ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ទ្រឹស្តីបទ ឬរូបមន្តសំខាន់ទី ១ ៖ </w:t>
            </w:r>
            <m:oMath>
              <m:r>
                <m:t>f(x)=...</m:t>
              </m:r>
            </m:oMath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ទ្រឹស្តីបទ ឬរូបមន្តសំខាន់ទី ២ ៖ </w:t>
            </w:r>
            <m:oMath>
              <m:r>
                <m:t>...</m:t>
              </m:r>
            </m:oMath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989"/>
            <w:tcMar>
              <w:top w:w="120" w:type="dxa"/>
              <w:bottom w:w="140" w:type="dxa"/>
              <w:left w:w="60" w:type="dxa"/>
              <w:right w:w="140" w:type="dxa"/>
            </w:tcMar>
            <w:tcBorders>
              <w:top w:val="none"/>
              <w:left w:val="none"/>
              <w:bottom w:val="none"/>
              <w:right w:val="single" w:sz="6" w:space="0" w:color="DCD4C6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1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លំហាត់ទី ០១ ៖ គណនាតម្លៃ...</w:t>
            </w:r>
          </w:p>
          <w:p>
            <w:pPr>
              <w:spacing w:after="5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គ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រូបមន្ត ៖ </w:t>
            </w:r>
            <m:oMath>
              <m:r>
                <m:t>...</m:t>
              </m:r>
            </m:oMath>
          </w:p>
        </w:tc>
        <w:tc>
          <w:tcPr>
            <w:tcW w:type="dxa" w:w="4989"/>
            <w:tcMar>
              <w:top w:w="120" w:type="dxa"/>
              <w:bottom w:w="140" w:type="dxa"/>
              <w:left w:w="14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2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លំហាត់ទី ០២ ៖ ដោះស្រាយ...</w:t>
            </w:r>
          </w:p>
          <w:p>
            <w:pPr>
              <w:spacing w:after="5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ក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សំណួរទីមួយ</w:t>
            </w:r>
          </w:p>
          <w:p>
            <w:pPr>
              <w:spacing w:after="5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ខ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សំណួរទីពីរ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E6F5F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969B"/>
              <w:left w:val="single" w:sz="4" w:space="0" w:color="00969B"/>
              <w:bottom w:val="single" w:sz="4" w:space="0" w:color="00969B"/>
              <w:right w:val="single" w:sz="4" w:space="0" w:color="00969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0F2C59"/>
                <w:sz w:val="20"/>
                <w:rFonts w:ascii="Khmer OS Muol Light" w:hAnsi="Khmer OS Muol Light" w:cs="Khmer OS Muol Light"/>
              </w:rPr>
              <w:t>➤ ខំរៀនដើម្បីខ្លួនឯង និងអនាគតដ៏ភ្លឺស្វាង ➤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</w:pPr>
          <w:r>
            <w:rPr>
              <w:rFonts w:ascii="Khmer OS Battambang" w:hAnsi="Khmer OS Battambang"/>
              <w:b/>
              <w:i w:val="0"/>
              <w:color w:val="00696E"/>
              <w:sz w:val="17"/>
              <w:rFonts w:ascii="Khmer OS Battambang" w:hAnsi="Khmer OS Battambang" w:cs="Khmer OS Battambang"/>
            </w:rPr>
            <w:t>1 | ប្រព័ន្ធសមីការ</w:t>
          </w:r>
        </w:p>
      </w:tc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center"/>
          </w:pPr>
          <w:r>
            <w:rPr>
              <w:rFonts w:ascii="Khmer OS Battambang" w:hAnsi="Khmer OS Battambang"/>
              <w:b/>
              <w:i w:val="0"/>
              <w:color w:val="00696E"/>
              <w:sz w:val="17"/>
              <w:rFonts w:ascii="Khmer OS Battambang" w:hAnsi="Khmer OS Battambang" w:cs="Khmer OS Battambang"/>
            </w:rPr>
            <w:t>★ បង្រៀនដោយ ៖ ក្រូត រស្មី ★</w:t>
          </w:r>
        </w:p>
      </w:tc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rFonts w:ascii="Khmer OS Battambang" w:hAnsi="Khmer OS Battambang"/>
              <w:b/>
              <w:i w:val="0"/>
              <w:color w:val="C3233C"/>
              <w:sz w:val="17"/>
              <w:rFonts w:ascii="Khmer OS Battambang" w:hAnsi="Khmer OS Battambang" w:cs="Khmer OS Battambang"/>
            </w:rPr>
            <w:t>Telegram: 070897540 | 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