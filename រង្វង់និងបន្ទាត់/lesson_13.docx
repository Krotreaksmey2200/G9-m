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041"/>
            <w:shd w:fill="009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Khmer OS Muol Light" w:hAnsi="Khmer OS Muol Light"/>
                <w:b/>
                <w:i w:val="0"/>
                <w:color w:val="FFFFFF"/>
                <w:sz w:val="22"/>
                <w:rFonts w:ascii="Khmer OS Muol Light" w:hAnsi="Khmer OS Muol Light" w:cs="Khmer OS Muol Light"/>
              </w:rPr>
              <w:t>មេរៀនទី 13</w:t>
            </w:r>
          </w:p>
        </w:tc>
        <w:tc>
          <w:tcPr>
            <w:tcW w:type="dxa" w:w="5329"/>
            <w:tcMar>
              <w:top w:w="100" w:type="dxa"/>
              <w:bottom w:w="100" w:type="dxa"/>
              <w:left w:w="150" w:type="dxa"/>
              <w:right w:w="100" w:type="dxa"/>
            </w:tcMar>
          </w:tcPr>
          <w:p>
            <w:r>
              <w:rPr>
                <w:rFonts w:ascii="Khmer OS Muol Light" w:hAnsi="Khmer OS Muol Light"/>
                <w:b/>
                <w:i w:val="0"/>
                <w:color w:val="00696E"/>
                <w:sz w:val="34"/>
                <w:rFonts w:ascii="Khmer OS Muol Light" w:hAnsi="Khmer OS Muol Light" w:cs="Khmer OS Muol Light"/>
              </w:rPr>
              <w:t>អនុគមន៍ និងក្រាប</w:t>
            </w:r>
          </w:p>
        </w:tc>
        <w:tc>
          <w:tcPr>
            <w:tcW w:type="dxa" w:w="2835"/>
            <w:tcMar>
              <w:top w:w="140" w:type="dxa"/>
              <w:bottom w:w="10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rFonts w:ascii="Khmer OS Battambang" w:hAnsi="Khmer OS Battambang"/>
                <w:b w:val="0"/>
                <w:i w:val="0"/>
                <w:color w:val="737D87"/>
                <w:sz w:val="17"/>
                <w:rFonts w:ascii="Khmer OS Battambang" w:hAnsi="Khmer OS Battambang" w:cs="Khmer OS Battambang"/>
              </w:rPr>
              <w:t>♣ ក្លឹបសិក្សាគណិតវិទ្យា ភី ស៊ី​ អឹម</w:t>
            </w:r>
          </w:p>
        </w:tc>
      </w:tr>
    </w:tbl>
    <w:p>
      <w:pPr>
        <w:spacing w:before="60"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624"/>
            <w:shd w:fill="0F2C5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Khmer OS Muol Light" w:hAnsi="Khmer OS Muol Light"/>
                <w:b/>
                <w:i w:val="0"/>
                <w:color w:val="FFFFFF"/>
                <w:sz w:val="24"/>
                <w:rFonts w:ascii="Khmer OS Muol Light" w:hAnsi="Khmer OS Muol Light" w:cs="Khmer OS Muol Light"/>
              </w:rPr>
              <w:t>១</w:t>
            </w:r>
          </w:p>
        </w:tc>
        <w:tc>
          <w:tcPr>
            <w:tcW w:type="dxa" w:w="85"/>
            <w:shd w:fill="D4A373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9496"/>
            <w:tcMar>
              <w:top w:w="70" w:type="dxa"/>
              <w:bottom w:w="70" w:type="dxa"/>
              <w:left w:w="150" w:type="dxa"/>
              <w:right w:w="100" w:type="dxa"/>
            </w:tcMar>
          </w:tcPr>
          <w:p>
            <w:r>
              <w:rPr>
                <w:rFonts w:ascii="Khmer OS Muol Light" w:hAnsi="Khmer OS Muol Light"/>
                <w:b/>
                <w:i w:val="0"/>
                <w:color w:val="C3233C"/>
                <w:sz w:val="26"/>
                <w:rFonts w:ascii="Khmer OS Muol Light" w:hAnsi="Khmer OS Muol Light" w:cs="Khmer OS Muol Light"/>
              </w:rPr>
              <w:t>ចំណុចសំខាន់នៃ អនុគមន៍ និងក្រាប</w:t>
            </w:r>
          </w:p>
        </w:tc>
      </w:tr>
    </w:tbl>
    <w:p>
      <w:pPr>
        <w:spacing w:before="40" w:after="40"/>
      </w:pPr>
    </w:p>
    <w:p>
      <w:pPr>
        <w:spacing w:before="40" w:after="80"/>
      </w:pPr>
      <w:r>
        <w:rPr>
          <w:rFonts w:ascii="Khmer OS Muol Light" w:hAnsi="Khmer OS Muol Light"/>
          <w:b w:val="0"/>
          <w:i w:val="0"/>
          <w:color w:val="0F2C59"/>
          <w:sz w:val="22"/>
          <w:rFonts w:ascii="Khmer OS Muol Light" w:hAnsi="Khmer OS Muol Light" w:cs="Khmer OS Muol Light"/>
        </w:rPr>
        <w:t xml:space="preserve">▌ </w:t>
      </w:r>
      <w:r>
        <w:rPr>
          <w:rFonts w:ascii="Khmer OS Muol Light" w:hAnsi="Khmer OS Muol Light"/>
          <w:b/>
          <w:i w:val="0"/>
          <w:color w:val="0F2C59"/>
          <w:sz w:val="22"/>
          <w:rFonts w:ascii="Khmer OS Muol Light" w:hAnsi="Khmer OS Muol Light" w:cs="Khmer OS Muol Light"/>
        </w:rPr>
        <w:t>១.១ ខ្លឹមសារ និងនិយមន័យ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shd w:fill="F7F4E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E0D9CE"/>
              <w:left w:val="single" w:sz="24" w:space="0" w:color="0F2C59"/>
              <w:bottom w:val="single" w:sz="4" w:space="0" w:color="E0D9CE"/>
              <w:right w:val="single" w:sz="4" w:space="0" w:color="E0D9CE"/>
              <w:insideH w:val="none"/>
              <w:insideV w:val="none"/>
            </w:tcBorders>
          </w:tcPr>
          <w:p>
            <w:pPr>
              <w:spacing w:after="80"/>
            </w:pPr>
            <w:r>
              <w:rPr>
                <w:rFonts w:ascii="Khmer OS Muol Light" w:hAnsi="Khmer OS Muol Light"/>
                <w:b/>
                <w:i w:val="0"/>
                <w:color w:val="00696E"/>
                <w:sz w:val="22"/>
                <w:rFonts w:ascii="Khmer OS Muol Light" w:hAnsi="Khmer OS Muol Light" w:cs="Khmer OS Muol Light"/>
              </w:rPr>
              <w:t>★ ជាទូទៅ និងរូបមន្តសំខាន់ៗ</w:t>
            </w:r>
          </w:p>
          <w:p>
            <w:pPr>
              <w:spacing w:after="60"/>
            </w:pPr>
            <w:r>
              <w:rPr>
                <w:rFonts w:ascii="Khmer OS Battambang" w:hAnsi="Khmer OS Battambang"/>
                <w:b/>
                <w:i w:val="0"/>
                <w:color w:val="0F2C59"/>
                <w:sz w:val="21"/>
                <w:rFonts w:ascii="Khmer OS Battambang" w:hAnsi="Khmer OS Battambang" w:cs="Khmer OS Battambang"/>
              </w:rPr>
              <w:t xml:space="preserve">➤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ទ្រឹស្តីបទ ឬរូបមន្តសំខាន់ទី ១ ៖ </w:t>
            </w:r>
            <m:oMath>
              <m:r>
                <m:t>f(x)=...</m:t>
              </m:r>
            </m:oMath>
          </w:p>
          <w:p>
            <w:pPr>
              <w:spacing w:after="60"/>
            </w:pPr>
            <w:r>
              <w:rPr>
                <w:rFonts w:ascii="Khmer OS Battambang" w:hAnsi="Khmer OS Battambang"/>
                <w:b/>
                <w:i w:val="0"/>
                <w:color w:val="0F2C59"/>
                <w:sz w:val="21"/>
                <w:rFonts w:ascii="Khmer OS Battambang" w:hAnsi="Khmer OS Battambang" w:cs="Khmer OS Battambang"/>
              </w:rPr>
              <w:t xml:space="preserve">➤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ទ្រឹស្តីបទ ឬរូបមន្តសំខាន់ទី ២ ៖ </w:t>
            </w:r>
            <m:oMath>
              <m:r>
                <m:t>...</m:t>
              </m:r>
            </m:oMath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989"/>
            <w:tcMar>
              <w:top w:w="120" w:type="dxa"/>
              <w:bottom w:w="140" w:type="dxa"/>
              <w:left w:w="60" w:type="dxa"/>
              <w:right w:w="140" w:type="dxa"/>
            </w:tcMar>
            <w:tcBorders>
              <w:top w:val="none"/>
              <w:left w:val="none"/>
              <w:bottom w:val="none"/>
              <w:right w:val="single" w:sz="6" w:space="0" w:color="DCD4C6"/>
              <w:insideH w:val="none"/>
              <w:insideV w:val="none"/>
            </w:tcBorders>
          </w:tcPr>
          <w:p>
            <w:pPr>
              <w:spacing w:after="80"/>
            </w:pPr>
            <w:r>
              <w:rPr>
                <w:rFonts w:ascii="Khmer OS Battambang" w:hAnsi="Khmer OS Battambang"/>
                <w:b/>
                <w:i w:val="0"/>
                <w:color w:val="737D87"/>
                <w:sz w:val="44"/>
                <w:rFonts w:ascii="Khmer OS Battambang" w:hAnsi="Khmer OS Battambang" w:cs="Khmer OS Battambang"/>
              </w:rPr>
              <w:t>0</w:t>
            </w:r>
            <w:r>
              <w:rPr>
                <w:rFonts w:ascii="Khmer OS Battambang" w:hAnsi="Khmer OS Battambang"/>
                <w:b/>
                <w:i w:val="0"/>
                <w:color w:val="EB731E"/>
                <w:sz w:val="44"/>
                <w:rFonts w:ascii="Khmer OS Battambang" w:hAnsi="Khmer OS Battambang" w:cs="Khmer OS Battambang"/>
              </w:rPr>
              <w:t xml:space="preserve">1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លំហាត់ទី ០១ ៖ គណនាតម្លៃ...</w:t>
            </w:r>
          </w:p>
          <w:p>
            <w:pPr>
              <w:spacing w:after="50"/>
            </w:pPr>
            <w:r>
              <w:rPr>
                <w:rFonts w:ascii="Khmer OS Battambang" w:hAnsi="Khmer OS Battambang"/>
                <w:b/>
                <w:i w:val="0"/>
                <w:color w:val="FFFFFF"/>
                <w:sz w:val="18"/>
                <w:rFonts w:ascii="Khmer OS Battambang" w:hAnsi="Khmer OS Battambang" w:cs="Khmer OS Battambang"/>
                <w:shd w:fill="C3233C"/>
              </w:rPr>
              <w:t xml:space="preserve"> គ </w:t>
            </w:r>
            <w:r>
              <w:rPr>
                <w:rFonts w:ascii="Khmer OS Battambang" w:hAnsi="Khmer OS Battambang"/>
                <w:b w:val="0"/>
                <w:i w:val="0"/>
                <w:sz w:val="21"/>
                <w:rFonts w:ascii="Khmer OS Battambang" w:hAnsi="Khmer OS Battambang" w:cs="Khmer OS Battambang"/>
              </w:rPr>
              <w:t xml:space="preserve">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រូបមន្ត ៖ </w:t>
            </w:r>
            <m:oMath>
              <m:r>
                <m:t>...</m:t>
              </m:r>
            </m:oMath>
          </w:p>
        </w:tc>
        <w:tc>
          <w:tcPr>
            <w:tcW w:type="dxa" w:w="4989"/>
            <w:tcMar>
              <w:top w:w="120" w:type="dxa"/>
              <w:bottom w:w="140" w:type="dxa"/>
              <w:left w:w="14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80"/>
            </w:pPr>
            <w:r>
              <w:rPr>
                <w:rFonts w:ascii="Khmer OS Battambang" w:hAnsi="Khmer OS Battambang"/>
                <w:b/>
                <w:i w:val="0"/>
                <w:color w:val="737D87"/>
                <w:sz w:val="44"/>
                <w:rFonts w:ascii="Khmer OS Battambang" w:hAnsi="Khmer OS Battambang" w:cs="Khmer OS Battambang"/>
              </w:rPr>
              <w:t>0</w:t>
            </w:r>
            <w:r>
              <w:rPr>
                <w:rFonts w:ascii="Khmer OS Battambang" w:hAnsi="Khmer OS Battambang"/>
                <w:b/>
                <w:i w:val="0"/>
                <w:color w:val="EB731E"/>
                <w:sz w:val="44"/>
                <w:rFonts w:ascii="Khmer OS Battambang" w:hAnsi="Khmer OS Battambang" w:cs="Khmer OS Battambang"/>
              </w:rPr>
              <w:t xml:space="preserve">2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លំហាត់ទី ០២ ៖ ដោះស្រាយ...</w:t>
            </w:r>
          </w:p>
          <w:p>
            <w:pPr>
              <w:spacing w:after="50"/>
            </w:pPr>
            <w:r>
              <w:rPr>
                <w:rFonts w:ascii="Khmer OS Battambang" w:hAnsi="Khmer OS Battambang"/>
                <w:b/>
                <w:i w:val="0"/>
                <w:color w:val="FFFFFF"/>
                <w:sz w:val="18"/>
                <w:rFonts w:ascii="Khmer OS Battambang" w:hAnsi="Khmer OS Battambang" w:cs="Khmer OS Battambang"/>
                <w:shd w:fill="C3233C"/>
              </w:rPr>
              <w:t xml:space="preserve"> ក </w:t>
            </w:r>
            <w:r>
              <w:rPr>
                <w:rFonts w:ascii="Khmer OS Battambang" w:hAnsi="Khmer OS Battambang"/>
                <w:b w:val="0"/>
                <w:i w:val="0"/>
                <w:sz w:val="21"/>
                <w:rFonts w:ascii="Khmer OS Battambang" w:hAnsi="Khmer OS Battambang" w:cs="Khmer OS Battambang"/>
              </w:rPr>
              <w:t xml:space="preserve">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សំណួរទីមួយ</w:t>
            </w:r>
          </w:p>
          <w:p>
            <w:pPr>
              <w:spacing w:after="50"/>
            </w:pPr>
            <w:r>
              <w:rPr>
                <w:rFonts w:ascii="Khmer OS Battambang" w:hAnsi="Khmer OS Battambang"/>
                <w:b/>
                <w:i w:val="0"/>
                <w:color w:val="FFFFFF"/>
                <w:sz w:val="18"/>
                <w:rFonts w:ascii="Khmer OS Battambang" w:hAnsi="Khmer OS Battambang" w:cs="Khmer OS Battambang"/>
                <w:shd w:fill="C3233C"/>
              </w:rPr>
              <w:t xml:space="preserve"> ខ </w:t>
            </w:r>
            <w:r>
              <w:rPr>
                <w:rFonts w:ascii="Khmer OS Battambang" w:hAnsi="Khmer OS Battambang"/>
                <w:b w:val="0"/>
                <w:i w:val="0"/>
                <w:sz w:val="21"/>
                <w:rFonts w:ascii="Khmer OS Battambang" w:hAnsi="Khmer OS Battambang" w:cs="Khmer OS Battambang"/>
              </w:rPr>
              <w:t xml:space="preserve">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សំណួរទីពីរ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shd w:fill="E6F5F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969B"/>
              <w:left w:val="single" w:sz="4" w:space="0" w:color="00969B"/>
              <w:bottom w:val="single" w:sz="4" w:space="0" w:color="00969B"/>
              <w:right w:val="single" w:sz="4" w:space="0" w:color="00969B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Khmer OS Muol Light" w:hAnsi="Khmer OS Muol Light"/>
                <w:b/>
                <w:i w:val="0"/>
                <w:color w:val="0F2C59"/>
                <w:sz w:val="20"/>
                <w:rFonts w:ascii="Khmer OS Muol Light" w:hAnsi="Khmer OS Muol Light" w:cs="Khmer OS Muol Light"/>
              </w:rPr>
              <w:t>➤ ខំរៀនដើម្បីខ្លួនឯង និងអនាគតដ៏ភ្លឺស្វាង ➤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2"/>
      <w:gridCol w:w="3402"/>
      <w:gridCol w:w="3402"/>
    </w:tblGrid>
    <w:tr>
      <w:tc>
        <w:tcPr>
          <w:tcW w:type="dxa" w:w="3402"/>
          <w:tcBorders>
            <w:top w:val="single" w:sz="4" w:space="0" w:color="00969B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</w:pPr>
          <w:r>
            <w:rPr>
              <w:rFonts w:ascii="Khmer OS Battambang" w:hAnsi="Khmer OS Battambang"/>
              <w:b/>
              <w:i w:val="0"/>
              <w:color w:val="00696E"/>
              <w:sz w:val="17"/>
              <w:rFonts w:ascii="Khmer OS Battambang" w:hAnsi="Khmer OS Battambang" w:cs="Khmer OS Battambang"/>
            </w:rPr>
            <w:t>1 | អនុគមន៍ និងក្រាប</w:t>
          </w:r>
        </w:p>
      </w:tc>
      <w:tc>
        <w:tcPr>
          <w:tcW w:type="dxa" w:w="3402"/>
          <w:tcBorders>
            <w:top w:val="single" w:sz="4" w:space="0" w:color="00969B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center"/>
          </w:pPr>
          <w:r>
            <w:rPr>
              <w:rFonts w:ascii="Khmer OS Battambang" w:hAnsi="Khmer OS Battambang"/>
              <w:b/>
              <w:i w:val="0"/>
              <w:color w:val="00696E"/>
              <w:sz w:val="17"/>
              <w:rFonts w:ascii="Khmer OS Battambang" w:hAnsi="Khmer OS Battambang" w:cs="Khmer OS Battambang"/>
            </w:rPr>
            <w:t>★ បង្រៀនដោយ ៖ ក្រូត រស្មី ★</w:t>
          </w:r>
        </w:p>
      </w:tc>
      <w:tc>
        <w:tcPr>
          <w:tcW w:type="dxa" w:w="3402"/>
          <w:tcBorders>
            <w:top w:val="single" w:sz="4" w:space="0" w:color="00969B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right"/>
          </w:pPr>
          <w:r>
            <w:rPr>
              <w:rFonts w:ascii="Khmer OS Battambang" w:hAnsi="Khmer OS Battambang"/>
              <w:b/>
              <w:i w:val="0"/>
              <w:color w:val="C3233C"/>
              <w:sz w:val="17"/>
              <w:rFonts w:ascii="Khmer OS Battambang" w:hAnsi="Khmer OS Battambang" w:cs="Khmer OS Battambang"/>
            </w:rPr>
            <w:t>Telegram: 070897540 | 1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