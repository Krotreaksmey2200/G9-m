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041"/>
            <w:shd w:fill="009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Khmer OS Muol Light" w:hAnsi="Khmer OS Muol Light"/>
                <w:b/>
                <w:i w:val="0"/>
                <w:color w:val="FFFFFF"/>
                <w:sz w:val="22"/>
                <w:rFonts w:ascii="Khmer OS Muol Light" w:hAnsi="Khmer OS Muol Light" w:cs="Khmer OS Muol Light"/>
              </w:rPr>
              <w:t>មេរៀនទី ...</w:t>
            </w:r>
          </w:p>
        </w:tc>
        <w:tc>
          <w:tcPr>
            <w:tcW w:type="dxa" w:w="5329"/>
            <w:tcMar>
              <w:top w:w="100" w:type="dxa"/>
              <w:bottom w:w="100" w:type="dxa"/>
              <w:left w:w="150" w:type="dxa"/>
              <w:right w:w="100" w:type="dxa"/>
            </w:tcMar>
          </w:tcPr>
          <w:p>
            <w:pPr>
              <w:jc w:val="left"/>
            </w:pPr>
            <w:r>
              <w:rPr>
                <w:rFonts w:ascii="Khmer OS Muol Light" w:hAnsi="Khmer OS Muol Light"/>
                <w:b/>
                <w:i w:val="0"/>
                <w:color w:val="00696E"/>
                <w:sz w:val="34"/>
                <w:rFonts w:ascii="Khmer OS Muol Light" w:hAnsi="Khmer OS Muol Light" w:cs="Khmer OS Muol Light"/>
              </w:rPr>
              <w:t>ចំណងជើងមេរៀន</w:t>
            </w:r>
          </w:p>
        </w:tc>
        <w:tc>
          <w:tcPr>
            <w:tcW w:type="dxa" w:w="2835"/>
            <w:tcMar>
              <w:top w:w="140" w:type="dxa"/>
              <w:bottom w:w="10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rFonts w:ascii="Khmer OS Battambang" w:hAnsi="Khmer OS Battambang"/>
                <w:b w:val="0"/>
                <w:i w:val="0"/>
                <w:color w:val="737D87"/>
                <w:sz w:val="17"/>
                <w:rFonts w:ascii="Khmer OS Battambang" w:hAnsi="Khmer OS Battambang" w:cs="Khmer OS Battambang"/>
              </w:rPr>
              <w:t>♣ ក្លឹបសិក្សាគណិតវិទ្យា ភី ស៊ី​ អឹម</w:t>
            </w:r>
          </w:p>
        </w:tc>
      </w:tr>
    </w:tbl>
    <w:p>
      <w:pPr>
        <w:spacing w:before="6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624"/>
            <w:shd w:fill="0F2C5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Khmer OS Muol Light" w:hAnsi="Khmer OS Muol Light"/>
                <w:b/>
                <w:i w:val="0"/>
                <w:color w:val="FFFFFF"/>
                <w:sz w:val="24"/>
                <w:rFonts w:ascii="Khmer OS Muol Light" w:hAnsi="Khmer OS Muol Light" w:cs="Khmer OS Muol Light"/>
              </w:rPr>
              <w:t>១</w:t>
            </w:r>
          </w:p>
        </w:tc>
        <w:tc>
          <w:tcPr>
            <w:tcW w:type="dxa" w:w="85"/>
            <w:shd w:fill="D4A373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9496"/>
            <w:tcMar>
              <w:top w:w="70" w:type="dxa"/>
              <w:bottom w:w="70" w:type="dxa"/>
              <w:left w:w="150" w:type="dxa"/>
              <w:right w:w="100" w:type="dxa"/>
            </w:tcMar>
          </w:tcPr>
          <w:p>
            <w:r>
              <w:rPr>
                <w:rFonts w:ascii="Khmer OS Muol Light" w:hAnsi="Khmer OS Muol Light"/>
                <w:b/>
                <w:i w:val="0"/>
                <w:color w:val="C3233C"/>
                <w:sz w:val="26"/>
                <w:rFonts w:ascii="Khmer OS Muol Light" w:hAnsi="Khmer OS Muol Light" w:cs="Khmer OS Muol Light"/>
              </w:rPr>
              <w:t>ចំណងជើងផ្នែកធំទីមួយ (ឧ. មុំ និងធ្នូរង្វង់)</w:t>
            </w:r>
          </w:p>
        </w:tc>
      </w:tr>
    </w:tbl>
    <w:p>
      <w:pPr>
        <w:spacing w:before="40" w:after="40"/>
      </w:pPr>
    </w:p>
    <w:p>
      <w:pPr>
        <w:spacing w:before="40" w:after="80"/>
      </w:pPr>
      <w:r>
        <w:rPr>
          <w:rFonts w:ascii="Khmer OS Muol Light" w:hAnsi="Khmer OS Muol Light"/>
          <w:b w:val="0"/>
          <w:i w:val="0"/>
          <w:color w:val="0F2C59"/>
          <w:sz w:val="22"/>
          <w:rFonts w:ascii="Khmer OS Muol Light" w:hAnsi="Khmer OS Muol Light" w:cs="Khmer OS Muol Light"/>
        </w:rPr>
        <w:t xml:space="preserve">▌ </w:t>
      </w:r>
      <w:r>
        <w:rPr>
          <w:rFonts w:ascii="Khmer OS Muol Light" w:hAnsi="Khmer OS Muol Light"/>
          <w:b/>
          <w:i w:val="0"/>
          <w:color w:val="0F2C59"/>
          <w:sz w:val="22"/>
          <w:rFonts w:ascii="Khmer OS Muol Light" w:hAnsi="Khmer OS Muol Light" w:cs="Khmer OS Muol Light"/>
        </w:rPr>
        <w:t>១.១ ចំណងជើងផ្នែករង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shd w:fill="F7F4E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0D9CE"/>
              <w:left w:val="single" w:sz="24" w:space="0" w:color="0F2C59"/>
              <w:bottom w:val="single" w:sz="4" w:space="0" w:color="E0D9CE"/>
              <w:right w:val="single" w:sz="4" w:space="0" w:color="E0D9CE"/>
              <w:insideH w:val="none"/>
              <w:insideV w:val="none"/>
            </w:tcBorders>
          </w:tcPr>
          <w:p>
            <w:pPr>
              <w:spacing w:after="80"/>
            </w:pPr>
            <w:r>
              <w:rPr>
                <w:rFonts w:ascii="Khmer OS Muol Light" w:hAnsi="Khmer OS Muol Light"/>
                <w:b/>
                <w:i w:val="0"/>
                <w:color w:val="00696E"/>
                <w:sz w:val="22"/>
                <w:rFonts w:ascii="Khmer OS Muol Light" w:hAnsi="Khmer OS Muol Light" w:cs="Khmer OS Muol Light"/>
              </w:rPr>
              <w:t>★ ជាទូទៅ និងរូបមន្តសំខាន់ៗ (Microsoft Equation)</w:t>
            </w:r>
          </w:p>
          <w:p>
            <w:pPr>
              <w:spacing w:after="60"/>
            </w:pPr>
            <w:r>
              <w:rPr>
                <w:rFonts w:ascii="Khmer OS Battambang" w:hAnsi="Khmer OS Battambang"/>
                <w:b/>
                <w:i w:val="0"/>
                <w:color w:val="0F2C59"/>
                <w:sz w:val="21"/>
                <w:rFonts w:ascii="Khmer OS Battambang" w:hAnsi="Khmer OS Battambang" w:cs="Khmer OS Battambang"/>
              </w:rPr>
              <w:t xml:space="preserve">➤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ទ្រឹស្តីបទពីតាករ ៖ ក្នុងត្រីកោណកែង </w:t>
            </w:r>
            <m:oMath>
              <m:r>
                <m:t>ABC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កែងត្រង់ </w:t>
            </w:r>
            <m:oMath>
              <m:r>
                <m:t>A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គេបាន </w:t>
            </w:r>
            <m:oMath>
              <m:r>
                <m:t>B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=A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+A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⟹BC=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+A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  <w:p>
            <w:pPr>
              <w:spacing w:after="60"/>
            </w:pPr>
            <w:r>
              <w:rPr>
                <w:rFonts w:ascii="Khmer OS Battambang" w:hAnsi="Khmer OS Battambang"/>
                <w:b/>
                <w:i w:val="0"/>
                <w:color w:val="0F2C59"/>
                <w:sz w:val="21"/>
                <w:rFonts w:ascii="Khmer OS Battambang" w:hAnsi="Khmer OS Battambang" w:cs="Khmer OS Battambang"/>
              </w:rPr>
              <w:t xml:space="preserve">➤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ក្រឡាផ្ទៃ និងបរិមាត្ររង្វង់ ៖ ក្រឡាផ្ទៃ </w:t>
            </w:r>
            <m:oMath>
              <m:r>
                <m:t>S=π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និងបរិមាត្រ </w:t>
            </w:r>
            <m:oMath>
              <m:r>
                <m:t>P=2πr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(ដែល </w:t>
            </w:r>
            <m:oMath>
              <m:r>
                <m:t>r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ជាកាំនៃរង្វង់)</w:t>
            </w:r>
          </w:p>
          <w:p>
            <w:pPr>
              <w:spacing w:after="20"/>
            </w:pPr>
            <w:r>
              <w:rPr>
                <w:rFonts w:ascii="Khmer OS Battambang" w:hAnsi="Khmer OS Battambang"/>
                <w:b/>
                <w:i w:val="0"/>
                <w:color w:val="0F2C59"/>
                <w:sz w:val="21"/>
                <w:rFonts w:ascii="Khmer OS Battambang" w:hAnsi="Khmer OS Battambang" w:cs="Khmer OS Battambang"/>
              </w:rPr>
              <w:t xml:space="preserve">➤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សមីការស្ដង់ដាររង្វង់ ៖ </w:t>
            </w:r>
            <m:oMath>
              <m:d>
                <m:dPr>
                  <m:sepChr m:val=""/>
                  <m:endChr m:val=""/>
                </m:dPr>
                <m:e>
                  <m:r>
                    <m:t>x</m:t>
                  </m:r>
                  <m:r>
                    <m:t>−</m:t>
                  </m:r>
                  <m:r>
                    <m:t>a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r>
                    <m:t>(</m:t>
                  </m:r>
                  <m:r>
                    <m:t>y</m:t>
                  </m:r>
                  <m:r>
                    <m:t>−</m:t>
                  </m:r>
                  <m:r>
                    <m:t>b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=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ដែលមានផ្ចិត </w:t>
            </w:r>
            <m:oMath>
              <m:r>
                <m:t>I(a,b)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និងកាំ </w:t>
            </w:r>
            <m:oMath>
              <m:r>
                <m:t>R</m:t>
              </m:r>
            </m:oMath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989"/>
            <w:tcMar>
              <w:top w:w="120" w:type="dxa"/>
              <w:bottom w:w="140" w:type="dxa"/>
              <w:left w:w="60" w:type="dxa"/>
              <w:right w:w="140" w:type="dxa"/>
            </w:tcMar>
            <w:tcBorders>
              <w:top w:val="none"/>
              <w:left w:val="none"/>
              <w:bottom w:val="none"/>
              <w:right w:val="single" w:sz="6" w:space="0" w:color="DCD4C6"/>
              <w:insideH w:val="none"/>
              <w:insideV w:val="none"/>
            </w:tcBorders>
          </w:tcPr>
          <w:p>
            <w:pPr>
              <w:spacing w:after="80"/>
            </w:pPr>
            <w:r>
              <w:rPr>
                <w:rFonts w:ascii="Khmer OS Battambang" w:hAnsi="Khmer OS Battambang"/>
                <w:b/>
                <w:i w:val="0"/>
                <w:color w:val="737D87"/>
                <w:sz w:val="44"/>
                <w:rFonts w:ascii="Khmer OS Battambang" w:hAnsi="Khmer OS Battambang" w:cs="Khmer OS Battambang"/>
              </w:rPr>
              <w:t>0</w:t>
            </w:r>
            <w:r>
              <w:rPr>
                <w:rFonts w:ascii="Khmer OS Battambang" w:hAnsi="Khmer OS Battambang"/>
                <w:b/>
                <w:i w:val="0"/>
                <w:color w:val="EB731E"/>
                <w:sz w:val="44"/>
                <w:rFonts w:ascii="Khmer OS Battambang" w:hAnsi="Khmer OS Battambang" w:cs="Khmer OS Battambang"/>
              </w:rPr>
              <w:t xml:space="preserve">1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គេមានត្រីកោណ </w:t>
            </w:r>
            <m:oMath>
              <m:r>
                <m:t>ABC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កែងត្រង់ </w:t>
            </w:r>
            <m:oMath>
              <m:r>
                <m:t>A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ដែលមាន </w:t>
            </w:r>
            <m:oMath>
              <m:r>
                <m:t>AB=6</m:t>
              </m:r>
              <m:r>
                <m:rPr>
                  <m:nor/>
                </m:rPr>
                <m:t> cm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និង </w:t>
            </w:r>
            <m:oMath>
              <m:r>
                <m:t>AC=8</m:t>
              </m:r>
              <m:r>
                <m:rPr>
                  <m:nor/>
                </m:rPr>
                <m:t> cm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៖ គណនាប្រវែងអ៊ីប៉ូតេនុស </w:t>
            </w:r>
            <m:oMath>
              <m:r>
                <m:t>BC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៖</w:t>
            </w:r>
          </w:p>
          <w:p>
            <w:pPr>
              <w:spacing w:after="60"/>
            </w:pPr>
            <w:r>
              <w:rPr>
                <w:rFonts w:ascii="Khmer OS Battambang" w:hAnsi="Khmer OS Battambang"/>
                <w:b/>
                <w:i w:val="0"/>
                <w:color w:val="FFFFFF"/>
                <w:sz w:val="18"/>
                <w:rFonts w:ascii="Khmer OS Battambang" w:hAnsi="Khmer OS Battambang" w:cs="Khmer OS Battambang"/>
                <w:shd w:fill="C3233C"/>
              </w:rPr>
              <w:t xml:space="preserve"> គ </w:t>
            </w:r>
            <w:r>
              <w:rPr>
                <w:rFonts w:ascii="Khmer OS Battambang" w:hAnsi="Khmer OS Battambang"/>
                <w:b w:val="0"/>
                <w:i w:val="0"/>
                <w:sz w:val="21"/>
                <w:rFonts w:ascii="Khmer OS Battambang" w:hAnsi="Khmer OS Battambang" w:cs="Khmer OS Battambang"/>
              </w:rPr>
              <w:t xml:space="preserve">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រូបមន្ត ៖ </w:t>
            </w:r>
            <m:oMath>
              <m:r>
                <m:t>BC=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+A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r>
                        <m:t>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=10</m:t>
              </m:r>
              <m:r>
                <m:rPr>
                  <m:nor/>
                </m:rPr>
                <m:t> cm</m:t>
              </m:r>
            </m:oMath>
          </w:p>
        </w:tc>
        <w:tc>
          <w:tcPr>
            <w:tcW w:type="dxa" w:w="4989"/>
            <w:tcMar>
              <w:top w:w="120" w:type="dxa"/>
              <w:bottom w:w="140" w:type="dxa"/>
              <w:left w:w="14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80"/>
            </w:pPr>
            <w:r>
              <w:rPr>
                <w:rFonts w:ascii="Khmer OS Battambang" w:hAnsi="Khmer OS Battambang"/>
                <w:b/>
                <w:i w:val="0"/>
                <w:color w:val="737D87"/>
                <w:sz w:val="44"/>
                <w:rFonts w:ascii="Khmer OS Battambang" w:hAnsi="Khmer OS Battambang" w:cs="Khmer OS Battambang"/>
              </w:rPr>
              <w:t>0</w:t>
            </w:r>
            <w:r>
              <w:rPr>
                <w:rFonts w:ascii="Khmer OS Battambang" w:hAnsi="Khmer OS Battambang"/>
                <w:b/>
                <w:i w:val="0"/>
                <w:color w:val="EB731E"/>
                <w:sz w:val="44"/>
                <w:rFonts w:ascii="Khmer OS Battambang" w:hAnsi="Khmer OS Battambang" w:cs="Khmer OS Battambang"/>
              </w:rPr>
              <w:t xml:space="preserve">3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គណនាក្រឡាផ្ទៃ និងបរិមាត្រនៃរង្វង់ដែលមានកាំ </w:t>
            </w:r>
            <m:oMath>
              <m:r>
                <m:t>r=7</m:t>
              </m:r>
              <m:r>
                <m:rPr>
                  <m:nor/>
                </m:rPr>
                <m:t> cm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ដោយយក </w:t>
            </w:r>
            <m:oMath>
              <m:r>
                <m:t>π≈</m:t>
              </m:r>
              <m:f>
                <m:fPr>
                  <m:type m:val="bar"/>
                </m:fPr>
                <m:num>
                  <m:r>
                    <m:t>22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៖</w:t>
            </w:r>
          </w:p>
          <w:p>
            <w:pPr>
              <w:spacing w:after="60"/>
            </w:pPr>
            <w:r>
              <w:rPr>
                <w:rFonts w:ascii="Khmer OS Battambang" w:hAnsi="Khmer OS Battambang"/>
                <w:b/>
                <w:i w:val="0"/>
                <w:color w:val="FFFFFF"/>
                <w:sz w:val="18"/>
                <w:rFonts w:ascii="Khmer OS Battambang" w:hAnsi="Khmer OS Battambang" w:cs="Khmer OS Battambang"/>
                <w:shd w:fill="C3233C"/>
              </w:rPr>
              <w:t xml:space="preserve"> ក </w:t>
            </w:r>
            <w:r>
              <w:rPr>
                <w:rFonts w:ascii="Khmer OS Battambang" w:hAnsi="Khmer OS Battambang"/>
                <w:b w:val="0"/>
                <w:i w:val="0"/>
                <w:sz w:val="21"/>
                <w:rFonts w:ascii="Khmer OS Battambang" w:hAnsi="Khmer OS Battambang" w:cs="Khmer OS Battambang"/>
              </w:rPr>
              <w:t xml:space="preserve">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គណនាក្រឡាផ្ទៃរង្វង់ </w:t>
            </w:r>
            <m:oMath>
              <m:r>
                <m:t>S=π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  <w:p>
            <w:pPr>
              <w:spacing w:after="40"/>
            </w:pPr>
            <w:r>
              <w:rPr>
                <w:rFonts w:ascii="Khmer OS Battambang" w:hAnsi="Khmer OS Battambang"/>
                <w:b/>
                <w:i w:val="0"/>
                <w:color w:val="FFFFFF"/>
                <w:sz w:val="18"/>
                <w:rFonts w:ascii="Khmer OS Battambang" w:hAnsi="Khmer OS Battambang" w:cs="Khmer OS Battambang"/>
                <w:shd w:fill="C3233C"/>
              </w:rPr>
              <w:t xml:space="preserve"> ខ </w:t>
            </w:r>
            <w:r>
              <w:rPr>
                <w:rFonts w:ascii="Khmer OS Battambang" w:hAnsi="Khmer OS Battambang"/>
                <w:b w:val="0"/>
                <w:i w:val="0"/>
                <w:sz w:val="21"/>
                <w:rFonts w:ascii="Khmer OS Battambang" w:hAnsi="Khmer OS Battambang" w:cs="Khmer OS Battambang"/>
              </w:rPr>
              <w:t xml:space="preserve">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គណនាបរិមាត្ររង្វង់ </w:t>
            </w:r>
            <m:oMath>
              <m:r>
                <m:t>P=2πr</m:t>
              </m:r>
            </m:oMath>
          </w:p>
        </w:tc>
      </w:tr>
      <w:tr>
        <w:tc>
          <w:tcPr>
            <w:tcW w:type="dxa" w:w="4989"/>
            <w:tcMar>
              <w:top w:w="120" w:type="dxa"/>
              <w:bottom w:w="140" w:type="dxa"/>
              <w:left w:w="60" w:type="dxa"/>
              <w:right w:w="140" w:type="dxa"/>
            </w:tcMar>
            <w:tcBorders>
              <w:top w:val="none"/>
              <w:left w:val="none"/>
              <w:bottom w:val="none"/>
              <w:right w:val="single" w:sz="6" w:space="0" w:color="DCD4C6"/>
              <w:insideH w:val="none"/>
              <w:insideV w:val="none"/>
            </w:tcBorders>
          </w:tcPr>
          <w:p>
            <w:pPr>
              <w:spacing w:after="80"/>
            </w:pPr>
            <w:r>
              <w:rPr>
                <w:rFonts w:ascii="Khmer OS Battambang" w:hAnsi="Khmer OS Battambang"/>
                <w:b/>
                <w:i w:val="0"/>
                <w:color w:val="737D87"/>
                <w:sz w:val="44"/>
                <w:rFonts w:ascii="Khmer OS Battambang" w:hAnsi="Khmer OS Battambang" w:cs="Khmer OS Battambang"/>
              </w:rPr>
              <w:t>0</w:t>
            </w:r>
            <w:r>
              <w:rPr>
                <w:rFonts w:ascii="Khmer OS Battambang" w:hAnsi="Khmer OS Battambang"/>
                <w:b/>
                <w:i w:val="0"/>
                <w:color w:val="EB731E"/>
                <w:sz w:val="44"/>
                <w:rFonts w:ascii="Khmer OS Battambang" w:hAnsi="Khmer OS Battambang" w:cs="Khmer OS Battambang"/>
              </w:rPr>
              <w:t xml:space="preserve">2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រកតម្លៃនៃ </w:t>
            </w:r>
            <m:oMath>
              <m:r>
                <m:t>x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ក្នុងលំហាត់ខាងក្រោម ៖</w:t>
            </w:r>
          </w:p>
          <w:p>
            <w:pPr>
              <w:spacing w:after="60"/>
            </w:pPr>
            <w:r>
              <w:rPr>
                <w:rFonts w:ascii="Khmer OS Battambang" w:hAnsi="Khmer OS Battambang"/>
                <w:b/>
                <w:i w:val="0"/>
                <w:color w:val="FFFFFF"/>
                <w:sz w:val="18"/>
                <w:rFonts w:ascii="Khmer OS Battambang" w:hAnsi="Khmer OS Battambang" w:cs="Khmer OS Battambang"/>
                <w:shd w:fill="C3233C"/>
              </w:rPr>
              <w:t xml:space="preserve"> ក </w:t>
            </w:r>
            <w:r>
              <w:rPr>
                <w:rFonts w:ascii="Khmer OS Battambang" w:hAnsi="Khmer OS Battambang"/>
                <w:b w:val="0"/>
                <w:i w:val="0"/>
                <w:sz w:val="21"/>
                <w:rFonts w:ascii="Khmer OS Battambang" w:hAnsi="Khmer OS Battambang" w:cs="Khmer OS Battambang"/>
              </w:rPr>
              <w:t xml:space="preserve">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រកប្រវែងជ្រុង </w:t>
            </w:r>
            <m:oMath>
              <m:r>
                <m:t>AB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ប្រសិនបើ </w:t>
            </w:r>
            <m:oMath>
              <m:r>
                <m:t>AB=2x+3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និង </w:t>
            </w:r>
            <m:oMath>
              <m:r>
                <m:t>BC=15</m:t>
              </m:r>
            </m:oMath>
          </w:p>
          <w:p>
            <w:pPr>
              <w:spacing w:after="40"/>
            </w:pPr>
            <w:r>
              <w:rPr>
                <w:rFonts w:ascii="Khmer OS Battambang" w:hAnsi="Khmer OS Battambang"/>
                <w:b/>
                <w:i w:val="0"/>
                <w:color w:val="FFFFFF"/>
                <w:sz w:val="18"/>
                <w:rFonts w:ascii="Khmer OS Battambang" w:hAnsi="Khmer OS Battambang" w:cs="Khmer OS Battambang"/>
                <w:shd w:fill="C3233C"/>
              </w:rPr>
              <w:t xml:space="preserve"> ខ </w:t>
            </w:r>
            <w:r>
              <w:rPr>
                <w:rFonts w:ascii="Khmer OS Battambang" w:hAnsi="Khmer OS Battambang"/>
                <w:b w:val="0"/>
                <w:i w:val="0"/>
                <w:sz w:val="21"/>
                <w:rFonts w:ascii="Khmer OS Battambang" w:hAnsi="Khmer OS Battambang" w:cs="Khmer OS Battambang"/>
              </w:rPr>
              <w:t xml:space="preserve">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រកតម្លៃ </w:t>
            </w:r>
            <m:oMath>
              <m:r>
                <m:t>x</m:t>
              </m:r>
            </m:oMath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 ពីសមីការដឺក្រេទីពីរ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−5x+6=0</m:t>
              </m:r>
            </m:oMath>
          </w:p>
        </w:tc>
        <w:tc>
          <w:tcPr>
            <w:tcW w:type="dxa" w:w="4989"/>
            <w:tcMar>
              <w:top w:w="120" w:type="dxa"/>
              <w:bottom w:w="140" w:type="dxa"/>
              <w:left w:w="14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80"/>
            </w:pPr>
            <w:r>
              <w:rPr>
                <w:rFonts w:ascii="Khmer OS Battambang" w:hAnsi="Khmer OS Battambang"/>
                <w:b/>
                <w:i w:val="0"/>
                <w:color w:val="737D87"/>
                <w:sz w:val="44"/>
                <w:rFonts w:ascii="Khmer OS Battambang" w:hAnsi="Khmer OS Battambang" w:cs="Khmer OS Battambang"/>
              </w:rPr>
              <w:t>0</w:t>
            </w:r>
            <w:r>
              <w:rPr>
                <w:rFonts w:ascii="Khmer OS Battambang" w:hAnsi="Khmer OS Battambang"/>
                <w:b/>
                <w:i w:val="0"/>
                <w:color w:val="EB731E"/>
                <w:sz w:val="44"/>
                <w:rFonts w:ascii="Khmer OS Battambang" w:hAnsi="Khmer OS Battambang" w:cs="Khmer OS Battambang"/>
              </w:rPr>
              <w:t xml:space="preserve">4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ចូរដោះស្រាយសមីការខាងក្រោម ៖</w:t>
            </w:r>
          </w:p>
          <w:p>
            <w:pPr>
              <w:spacing w:after="60"/>
            </w:pPr>
            <w:r>
              <w:rPr>
                <w:rFonts w:ascii="Khmer OS Battambang" w:hAnsi="Khmer OS Battambang"/>
                <w:b/>
                <w:i w:val="0"/>
                <w:color w:val="FFFFFF"/>
                <w:sz w:val="18"/>
                <w:rFonts w:ascii="Khmer OS Battambang" w:hAnsi="Khmer OS Battambang" w:cs="Khmer OS Battambang"/>
                <w:shd w:fill="C3233C"/>
              </w:rPr>
              <w:t xml:space="preserve"> ក </w:t>
            </w:r>
            <w:r>
              <w:rPr>
                <w:rFonts w:ascii="Khmer OS Battambang" w:hAnsi="Khmer OS Battambang"/>
                <w:b w:val="0"/>
                <w:i w:val="0"/>
                <w:sz w:val="21"/>
                <w:rFonts w:ascii="Khmer OS Battambang" w:hAnsi="Khmer OS Battambang" w:cs="Khmer OS Battambang"/>
              </w:rPr>
              <w:t xml:space="preserve">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សមីការ </w:t>
            </w:r>
            <m:oMath>
              <m:r>
                <m:t>2x+5=15⟹2x=10⟹x=5</m:t>
              </m:r>
            </m:oMath>
          </w:p>
          <w:p>
            <w:pPr>
              <w:spacing w:after="40"/>
            </w:pPr>
            <w:r>
              <w:rPr>
                <w:rFonts w:ascii="Khmer OS Battambang" w:hAnsi="Khmer OS Battambang"/>
                <w:b/>
                <w:i w:val="0"/>
                <w:color w:val="FFFFFF"/>
                <w:sz w:val="18"/>
                <w:rFonts w:ascii="Khmer OS Battambang" w:hAnsi="Khmer OS Battambang" w:cs="Khmer OS Battambang"/>
                <w:shd w:fill="C3233C"/>
              </w:rPr>
              <w:t xml:space="preserve"> ខ </w:t>
            </w:r>
            <w:r>
              <w:rPr>
                <w:rFonts w:ascii="Khmer OS Battambang" w:hAnsi="Khmer OS Battambang"/>
                <w:b w:val="0"/>
                <w:i w:val="0"/>
                <w:sz w:val="21"/>
                <w:rFonts w:ascii="Khmer OS Battambang" w:hAnsi="Khmer OS Battambang" w:cs="Khmer OS Battambang"/>
              </w:rPr>
              <w:t xml:space="preserve"> </w:t>
            </w:r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 xml:space="preserve">សមីការ </w:t>
            </w:r>
            <m:oMath>
              <m:r>
                <m:t>3(x−2)=</m:t>
              </m:r>
              <m:f>
                <m:fPr>
                  <m:type m:val="bar"/>
                </m:fPr>
                <m:num>
                  <m:r>
                    <m:t>2x+4</m:t>
                  </m:r>
                </m:num>
                <m:den>
                  <m:r>
                    <m:t>5</m:t>
                  </m:r>
                </m:den>
              </m:f>
            </m:oMath>
          </w:p>
        </w:tc>
      </w:tr>
    </w:tbl>
    <w:p>
      <w:pPr>
        <w:spacing w:before="1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shd w:fill="E6F5F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969B"/>
              <w:left w:val="single" w:sz="4" w:space="0" w:color="00969B"/>
              <w:bottom w:val="single" w:sz="4" w:space="0" w:color="00969B"/>
              <w:right w:val="single" w:sz="4" w:space="0" w:color="00969B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Khmer OS Muol Light" w:hAnsi="Khmer OS Muol Light"/>
                <w:b/>
                <w:i w:val="0"/>
                <w:color w:val="0F2C59"/>
                <w:sz w:val="20"/>
                <w:rFonts w:ascii="Khmer OS Muol Light" w:hAnsi="Khmer OS Muol Light" w:cs="Khmer OS Muol Light"/>
              </w:rPr>
              <w:t>➤ ខំរៀនដើម្បីខ្លួនឯង និងអនាគតដ៏ភ្លឺស្វាង ➤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2"/>
      <w:gridCol w:w="3402"/>
      <w:gridCol w:w="3402"/>
    </w:tblGrid>
    <w:tr>
      <w:tc>
        <w:tcPr>
          <w:tcW w:type="dxa" w:w="3402"/>
          <w:tcBorders>
            <w:top w:val="single" w:sz="4" w:space="0" w:color="00969B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</w:pPr>
          <w:r>
            <w:rPr>
              <w:rFonts w:ascii="Khmer OS Battambang" w:hAnsi="Khmer OS Battambang"/>
              <w:b/>
              <w:i w:val="0"/>
              <w:color w:val="00696E"/>
              <w:sz w:val="17"/>
              <w:rFonts w:ascii="Khmer OS Battambang" w:hAnsi="Khmer OS Battambang" w:cs="Khmer OS Battambang"/>
            </w:rPr>
            <w:t>1 | ចំណងជើងមេរៀន</w:t>
          </w:r>
        </w:p>
      </w:tc>
      <w:tc>
        <w:tcPr>
          <w:tcW w:type="dxa" w:w="3402"/>
          <w:tcBorders>
            <w:top w:val="single" w:sz="4" w:space="0" w:color="00969B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center"/>
          </w:pPr>
          <w:r>
            <w:rPr>
              <w:rFonts w:ascii="Khmer OS Battambang" w:hAnsi="Khmer OS Battambang"/>
              <w:b/>
              <w:i w:val="0"/>
              <w:color w:val="00696E"/>
              <w:sz w:val="17"/>
              <w:rFonts w:ascii="Khmer OS Battambang" w:hAnsi="Khmer OS Battambang" w:cs="Khmer OS Battambang"/>
            </w:rPr>
            <w:t>★ បង្រៀនដោយ ៖ ក្រូត រស្មី ★</w:t>
          </w:r>
        </w:p>
      </w:tc>
      <w:tc>
        <w:tcPr>
          <w:tcW w:type="dxa" w:w="3402"/>
          <w:tcBorders>
            <w:top w:val="single" w:sz="4" w:space="0" w:color="00969B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right"/>
          </w:pPr>
          <w:r>
            <w:rPr>
              <w:rFonts w:ascii="Khmer OS Battambang" w:hAnsi="Khmer OS Battambang"/>
              <w:b/>
              <w:i w:val="0"/>
              <w:color w:val="C3233C"/>
              <w:sz w:val="17"/>
              <w:rFonts w:ascii="Khmer OS Battambang" w:hAnsi="Khmer OS Battambang" w:cs="Khmer OS Battambang"/>
            </w:rPr>
            <w:t>Telegram: 070897540 | 1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